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YMOブログ 運用手順書</w:t>
      </w:r>
    </w:p>
    <w:p>
      <w:r>
        <w:t>対象：社長（非エンジニア向け）</w:t>
        <w:br/>
        <w:t>作成：高橋 蒼（エンジニア）</w:t>
        <w:br/>
        <w:t>更新日：2026年3月27日</w:t>
      </w:r>
    </w:p>
    <w:p/>
    <w:p>
      <w:pPr>
        <w:pStyle w:val="Heading1"/>
      </w:pPr>
      <w:r>
        <w:t>手順1｜ブログを更新してVercelに反映する</w:t>
      </w:r>
    </w:p>
    <w:p>
      <w:r>
        <w:t>記事の追加・修正後に行う作業です。高橋さんに記事を修正してもらった後、この手順でサイトに反映します。</w:t>
      </w:r>
    </w:p>
    <w:p>
      <w:pPr>
        <w:pStyle w:val="Heading2"/>
      </w:pPr>
      <w:r>
        <w:t>ステップ1：PowerShellを開く</w:t>
      </w:r>
    </w:p>
    <w:p>
      <w:r>
        <w:t>① Windowsキーを押す</w:t>
        <w:br/>
        <w:t>② 「powershell」と入力</w:t>
        <w:br/>
        <w:t>③ 「Windows PowerShell」をクリック</w:t>
      </w:r>
    </w:p>
    <w:p>
      <w:pPr>
        <w:pStyle w:val="Heading2"/>
      </w:pPr>
      <w:r>
        <w:t>ステップ2：以下のコマンドを順番に入力してEnterを押す</w:t>
      </w:r>
    </w:p>
    <w:p>
      <w:r>
        <w:t>※ 1行入力するごとにEnterを押してください</w:t>
      </w:r>
    </w:p>
    <w:p>
      <w:pPr>
        <w:pStyle w:val="NoSpacing"/>
      </w:pPr>
      <w:r>
        <w:rPr>
          <w:rFonts w:ascii="Courier New" w:hAnsi="Courier New"/>
          <w:b/>
          <w:sz w:val="22"/>
        </w:rPr>
        <w:t>cd C:\ymo-blog</w:t>
      </w:r>
    </w:p>
    <w:p>
      <w:pPr>
        <w:pStyle w:val="NoSpacing"/>
      </w:pPr>
      <w:r>
        <w:rPr>
          <w:rFonts w:ascii="Courier New" w:hAnsi="Courier New"/>
          <w:b/>
          <w:sz w:val="22"/>
        </w:rPr>
        <w:t>git add .</w:t>
      </w:r>
    </w:p>
    <w:p>
      <w:pPr>
        <w:pStyle w:val="NoSpacing"/>
      </w:pPr>
      <w:r>
        <w:rPr>
          <w:rFonts w:ascii="Courier New" w:hAnsi="Courier New"/>
          <w:b/>
          <w:sz w:val="22"/>
        </w:rPr>
        <w:t>git commit -m "記事更新"</w:t>
      </w:r>
    </w:p>
    <w:p>
      <w:pPr>
        <w:pStyle w:val="NoSpacing"/>
      </w:pPr>
      <w:r>
        <w:rPr>
          <w:rFonts w:ascii="Courier New" w:hAnsi="Courier New"/>
          <w:b/>
          <w:sz w:val="22"/>
        </w:rPr>
        <w:t>git push</w:t>
      </w:r>
    </w:p>
    <w:p/>
    <w:p>
      <w:r>
        <w:rPr>
          <w:b/>
        </w:rPr>
        <w:t>✅ これだけでVercelが自動的にサイトを更新します。</w:t>
      </w:r>
    </w:p>
    <w:p>
      <w:r>
        <w:t>反映まで1〜2分かかります。https://y-m-o.jp を開いて確認してください。</w:t>
      </w:r>
    </w:p>
    <w:p/>
    <w:p>
      <w:pPr>
        <w:pStyle w:val="Heading1"/>
      </w:pPr>
      <w:r>
        <w:t>手順2｜新しいプロジェクトをGitHub＋Vercelで公開する</w:t>
      </w:r>
    </w:p>
    <w:p>
      <w:r>
        <w:t>新しいブログサイトや別のプロジェクトを初めて公開するときだけ必要な作業です。</w:t>
      </w:r>
    </w:p>
    <w:p>
      <w:pPr>
        <w:pStyle w:val="Heading2"/>
      </w:pPr>
      <w:r>
        <w:t>ステップ1：GitHubにリポジトリを作成する</w:t>
      </w:r>
    </w:p>
    <w:p>
      <w:r>
        <w:t>① https://github.com にアクセスしてログイン</w:t>
        <w:br/>
        <w:t>② 右上の「+」→「New repository」をクリック</w:t>
        <w:br/>
        <w:t>③ Repository name に名前を入力（例：ymo-blog）</w:t>
        <w:br/>
        <w:t>④ 「Create repository」をクリック</w:t>
      </w:r>
    </w:p>
    <w:p>
      <w:pPr>
        <w:pStyle w:val="Heading2"/>
      </w:pPr>
      <w:r>
        <w:t>ステップ2：PowerShellでファイルをアップロード</w:t>
      </w:r>
    </w:p>
    <w:p>
      <w:r>
        <w:t>以下を順番に実行（フォルダのパスは実際のものに変更してください）：</w:t>
      </w:r>
    </w:p>
    <w:p>
      <w:pPr>
        <w:pStyle w:val="NoSpacing"/>
      </w:pPr>
      <w:r>
        <w:rPr>
          <w:rFonts w:ascii="Courier New" w:hAnsi="Courier New"/>
          <w:b/>
          <w:sz w:val="22"/>
        </w:rPr>
        <w:t>cd C:\プロジェクトのフォルダ名</w:t>
      </w:r>
    </w:p>
    <w:p>
      <w:pPr>
        <w:pStyle w:val="NoSpacing"/>
      </w:pPr>
      <w:r>
        <w:rPr>
          <w:rFonts w:ascii="Courier New" w:hAnsi="Courier New"/>
          <w:b/>
          <w:sz w:val="22"/>
        </w:rPr>
        <w:t>git init</w:t>
      </w:r>
    </w:p>
    <w:p>
      <w:pPr>
        <w:pStyle w:val="NoSpacing"/>
      </w:pPr>
      <w:r>
        <w:rPr>
          <w:rFonts w:ascii="Courier New" w:hAnsi="Courier New"/>
          <w:b/>
          <w:sz w:val="22"/>
        </w:rPr>
        <w:t>git add .</w:t>
      </w:r>
    </w:p>
    <w:p>
      <w:pPr>
        <w:pStyle w:val="NoSpacing"/>
      </w:pPr>
      <w:r>
        <w:rPr>
          <w:rFonts w:ascii="Courier New" w:hAnsi="Courier New"/>
          <w:b/>
          <w:sz w:val="22"/>
        </w:rPr>
        <w:t>git commit -m "initial commit"</w:t>
      </w:r>
    </w:p>
    <w:p>
      <w:pPr>
        <w:pStyle w:val="NoSpacing"/>
      </w:pPr>
      <w:r>
        <w:rPr>
          <w:rFonts w:ascii="Courier New" w:hAnsi="Courier New"/>
          <w:b/>
          <w:sz w:val="22"/>
        </w:rPr>
        <w:t>git branch -M main</w:t>
      </w:r>
    </w:p>
    <w:p>
      <w:pPr>
        <w:pStyle w:val="NoSpacing"/>
      </w:pPr>
      <w:r>
        <w:rPr>
          <w:rFonts w:ascii="Courier New" w:hAnsi="Courier New"/>
          <w:b/>
          <w:sz w:val="22"/>
        </w:rPr>
        <w:t>git remote add origin https://github.com/hirofumioya-boop/リポジトリ名.git</w:t>
      </w:r>
    </w:p>
    <w:p>
      <w:pPr>
        <w:pStyle w:val="NoSpacing"/>
      </w:pPr>
      <w:r>
        <w:rPr>
          <w:rFonts w:ascii="Courier New" w:hAnsi="Courier New"/>
          <w:b/>
          <w:sz w:val="22"/>
        </w:rPr>
        <w:t>git push -u origin main</w:t>
      </w:r>
    </w:p>
    <w:p>
      <w:pPr>
        <w:pStyle w:val="Heading2"/>
      </w:pPr>
      <w:r>
        <w:t>ステップ3：Vercelでデプロイ</w:t>
      </w:r>
    </w:p>
    <w:p>
      <w:r>
        <w:t>① https://vercel.com にアクセスしてログイン</w:t>
        <w:br/>
        <w:t>② 「Add New Project」をクリック</w:t>
        <w:br/>
        <w:t>③ GitHubのリポジトリを選んで「Import」</w:t>
        <w:br/>
        <w:t>④ そのまま「Deploy」をクリック</w:t>
        <w:br/>
        <w:t>⑤ 「Congratulations!」と表示されれば完了</w:t>
      </w:r>
    </w:p>
    <w:p/>
    <w:p>
      <w:pPr>
        <w:pStyle w:val="Heading1"/>
      </w:pPr>
      <w:r>
        <w:t>手順3｜ムームードメインのDNS設定（初回のみ）</w:t>
      </w:r>
    </w:p>
    <w:p>
      <w:r>
        <w:t>新しいドメインをVercelに紐付けるときだけ必要な作業です。</w:t>
      </w:r>
    </w:p>
    <w:p>
      <w:pPr>
        <w:pStyle w:val="Heading2"/>
      </w:pPr>
      <w:r>
        <w:t>ステップ1：ムームードメインにログイン</w:t>
      </w:r>
    </w:p>
    <w:p>
      <w:r>
        <w:t>① https://muumuu-domain.com にアクセス</w:t>
        <w:br/>
        <w:t>② ログイン → 「ドメイン操作」→「ムームーDNS」</w:t>
        <w:br/>
        <w:t>③ 対象ドメインの「変更」をクリック</w:t>
        <w:br/>
        <w:t>④ 「設定2へ進む」をクリック</w:t>
      </w:r>
    </w:p>
    <w:p>
      <w:pPr>
        <w:pStyle w:val="Heading2"/>
      </w:pPr>
      <w:r>
        <w:t>ステップ2：DNSレコードを追加</w:t>
      </w:r>
    </w:p>
    <w:p>
      <w:r>
        <w:t>「設定を追加する」から以下を2件追加：</w:t>
      </w:r>
    </w:p>
    <w:tbl>
      <w:tblPr>
        <w:tblStyle w:val="TableGrid"/>
        <w:tblW w:type="auto" w:w="0"/>
        <w:tblLook w:firstColumn="1" w:firstRow="1" w:lastColumn="0" w:lastRow="0" w:noHBand="0" w:noVBand="1" w:val="04A0"/>
      </w:tblPr>
      <w:tblGrid>
        <w:gridCol w:w="2880"/>
        <w:gridCol w:w="2880"/>
        <w:gridCol w:w="2880"/>
      </w:tblGrid>
      <w:tr>
        <w:tc>
          <w:tcPr>
            <w:tcW w:type="dxa" w:w="2880"/>
          </w:tcPr>
          <w:p>
            <w:r>
              <w:t>種別</w:t>
            </w:r>
          </w:p>
        </w:tc>
        <w:tc>
          <w:tcPr>
            <w:tcW w:type="dxa" w:w="2880"/>
          </w:tcPr>
          <w:p>
            <w:r>
              <w:t>サブドメイン</w:t>
            </w:r>
          </w:p>
        </w:tc>
        <w:tc>
          <w:tcPr>
            <w:tcW w:type="dxa" w:w="2880"/>
          </w:tcPr>
          <w:p>
            <w:r>
              <w:t>内容</w:t>
            </w:r>
          </w:p>
        </w:tc>
      </w:tr>
      <w:tr>
        <w:tc>
          <w:tcPr>
            <w:tcW w:type="dxa" w:w="2880"/>
          </w:tcPr>
          <w:p>
            <w:r>
              <w:t>A</w:t>
            </w:r>
          </w:p>
        </w:tc>
        <w:tc>
          <w:tcPr>
            <w:tcW w:type="dxa" w:w="2880"/>
          </w:tcPr>
          <w:p>
            <w:r>
              <w:t>（空欄）</w:t>
            </w:r>
          </w:p>
        </w:tc>
        <w:tc>
          <w:tcPr>
            <w:tcW w:type="dxa" w:w="2880"/>
          </w:tcPr>
          <w:p>
            <w:r>
              <w:t>Vercelが指定するIPアドレス</w:t>
            </w:r>
          </w:p>
        </w:tc>
      </w:tr>
      <w:tr>
        <w:tc>
          <w:tcPr>
            <w:tcW w:type="dxa" w:w="2880"/>
          </w:tcPr>
          <w:p>
            <w:r>
              <w:t>CNAME</w:t>
            </w:r>
          </w:p>
        </w:tc>
        <w:tc>
          <w:tcPr>
            <w:tcW w:type="dxa" w:w="2880"/>
          </w:tcPr>
          <w:p>
            <w:r>
              <w:t>www</w:t>
            </w:r>
          </w:p>
        </w:tc>
        <w:tc>
          <w:tcPr>
            <w:tcW w:type="dxa" w:w="2880"/>
          </w:tcPr>
          <w:p>
            <w:r>
              <w:t>Vercelが指定するCNAME値</w:t>
            </w:r>
          </w:p>
        </w:tc>
      </w:tr>
    </w:tbl>
    <w:p/>
    <w:p>
      <w:r>
        <w:rPr>
          <w:i/>
        </w:rPr>
        <w:t>※ Vercel の Domains 画面に表示される値をそのまま入力してください。</w:t>
      </w:r>
    </w:p>
    <w:p/>
    <w:p>
      <w:pPr>
        <w:pStyle w:val="Heading1"/>
      </w:pPr>
      <w:r>
        <w:t>困ったときは</w:t>
      </w:r>
    </w:p>
    <w:p>
      <w:r>
        <w:t>・コマンドを打ったのに何も起きない → Enterを押したか確認</w:t>
        <w:br/>
        <w:t>・エラーが出た → エラーメッセージを高橋さんに見せてください</w:t>
        <w:br/>
        <w:t>・サイトが更新されない → git push まで完了しているか確認（1〜2分待っても変わらない場合は高橋さんへ）</w:t>
      </w:r>
    </w:p>
    <w:p>
      <w:pPr>
        <w:pStyle w:val="Heading1"/>
      </w:pPr>
      <w:r>
        <w:t>【重要】DNS設定の注意点</w:t>
      </w:r>
    </w:p>
    <w:p>
      <w:r>
        <w:rPr>
          <w:b/>
        </w:rPr>
        <w:t>⚠️ CNAMEの値はVercelが自動で決める固有の値です。</w:t>
      </w:r>
    </w:p>
    <w:p>
      <w:r>
        <w:t>ムームーDNSにCNAMEを設定するとき、「cname.vercel-dns.com」という一般的な値ではなく、Vercelのプロジェクトごとに割り当てられた固有の値を使う必要があります。</w:t>
        <w:br/>
        <w:br/>
        <w:t>正しい値の確認方法：</w:t>
        <w:br/>
        <w:t>① VercelのプロジェクトページでDomainsを開く</w:t>
        <w:br/>
        <w:t>② 対象ドメインの「DNS Change Recommended」をクリック</w:t>
        <w:br/>
        <w:t>③ 表示されたCNAMEの「Value」欄の値をそのままコピーして使う</w:t>
        <w:br/>
        <w:br/>
        <w:t>例：bb6895481cdf7d82.vercel-dns-017.com.</w:t>
        <w:br/>
        <w:t>（この値はプロジェクトによって異なります）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